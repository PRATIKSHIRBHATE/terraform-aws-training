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Installing and Configuring AWS CLI v2 on Ubuntu 24.04</w:t>
      </w:r>
    </w:p>
    <w:p>
      <w:pPr>
        <w:jc w:val="center"/>
      </w:pPr>
      <w:r>
        <w:rPr>
          <w:i/>
          <w:sz w:val="22"/>
        </w:rPr>
        <w:t>Step-by-step Lab Guide</w:t>
      </w:r>
    </w:p>
    <w:p>
      <w:r>
        <w:t>This lab explains how to install AWS Command Line Interface (AWS CLI) Version 2 on an Ubuntu 24.04 system, configure it with AWS credentials, and verify that the configuration is working.</w:t>
      </w:r>
    </w:p>
    <w:p>
      <w:pPr>
        <w:pStyle w:val="Heading1"/>
      </w:pPr>
      <w:r>
        <w:t>Prerequisites</w:t>
      </w:r>
    </w:p>
    <w:p>
      <w:pPr>
        <w:pStyle w:val="ListBullet"/>
      </w:pPr>
      <w:r>
        <w:t>Ubuntu 24.04 system or VM with internet connectivity.</w:t>
      </w:r>
    </w:p>
    <w:p>
      <w:pPr>
        <w:pStyle w:val="ListBullet"/>
      </w:pPr>
      <w:r>
        <w:t>A user account with sudo privileges (the source lab uses the ubuntu user).</w:t>
      </w:r>
    </w:p>
    <w:p>
      <w:pPr>
        <w:pStyle w:val="ListBullet"/>
      </w:pPr>
      <w:r>
        <w:t>An AWS account with valid credentials for CLI access.</w:t>
      </w:r>
    </w:p>
    <w:p>
      <w:pPr>
        <w:pStyle w:val="ListBullet"/>
      </w:pPr>
      <w:r>
        <w:t>The AWS region you want to use, such as us-east-1 or us-west-2.</w:t>
      </w:r>
    </w:p>
    <w:p>
      <w:pPr>
        <w:pStyle w:val="Heading1"/>
      </w:pPr>
      <w:r>
        <w:t>Step 0: Log in to the Ubuntu system</w:t>
      </w:r>
    </w:p>
    <w:p>
      <w:r>
        <w:t>Log in to the Ubuntu VM. The supplied lab identifies the login user as ubuntu.</w:t>
      </w:r>
    </w:p>
    <w:p>
      <w:pPr>
        <w:spacing w:before="60" w:after="120"/>
        <w:ind w:left="360"/>
        <w:shd w:fill="F2F2F2"/>
      </w:pPr>
      <w:r>
        <w:rPr>
          <w:rFonts w:ascii="Consolas" w:hAnsi="Consolas"/>
          <w:sz w:val="19"/>
        </w:rPr>
        <w:t>Login as: ubuntu</w:t>
      </w:r>
    </w:p>
    <w:p>
      <w:r>
        <w:t>Switch to the root shell if required:</w:t>
      </w:r>
    </w:p>
    <w:p>
      <w:pPr>
        <w:spacing w:before="60" w:after="120"/>
        <w:ind w:left="360"/>
        <w:shd w:fill="F2F2F2"/>
      </w:pPr>
      <w:r>
        <w:rPr>
          <w:rFonts w:ascii="Consolas" w:hAnsi="Consolas"/>
          <w:sz w:val="19"/>
        </w:rPr>
        <w:t>sudo su -</w:t>
      </w:r>
    </w:p>
    <w:p>
      <w:pPr>
        <w:pStyle w:val="Heading1"/>
      </w:pPr>
      <w:r>
        <w:t>Step 1: Update the Ubuntu package repository</w:t>
      </w:r>
    </w:p>
    <w:p>
      <w:r>
        <w:t>First, refresh the local package repository information so Ubuntu can locate the latest available packages.</w:t>
      </w:r>
    </w:p>
    <w:p>
      <w:pPr>
        <w:spacing w:before="60" w:after="120"/>
        <w:ind w:left="360"/>
        <w:shd w:fill="F2F2F2"/>
      </w:pPr>
      <w:r>
        <w:rPr>
          <w:rFonts w:ascii="Consolas" w:hAnsi="Consolas"/>
          <w:sz w:val="19"/>
        </w:rPr>
        <w:t>sudo apt update</w:t>
      </w:r>
    </w:p>
    <w:p>
      <w:r>
        <w:t>Wait for the command to complete successfully before continuing.</w:t>
      </w:r>
    </w:p>
    <w:p>
      <w:pPr>
        <w:pStyle w:val="Heading1"/>
      </w:pPr>
      <w:r>
        <w:t>Step 2: Install the required dependencies</w:t>
      </w:r>
    </w:p>
    <w:p>
      <w:r>
        <w:t>AWS CLI Version 2 is installed using a ZIP package. Install unzip and curl first.</w:t>
      </w:r>
    </w:p>
    <w:p>
      <w:pPr>
        <w:spacing w:before="60" w:after="120"/>
        <w:ind w:left="360"/>
        <w:shd w:fill="F2F2F2"/>
      </w:pPr>
      <w:r>
        <w:rPr>
          <w:rFonts w:ascii="Consolas" w:hAnsi="Consolas"/>
          <w:sz w:val="19"/>
        </w:rPr>
        <w:t>sudo apt install unzip curl -y</w:t>
      </w:r>
    </w:p>
    <w:p>
      <w:pPr>
        <w:pStyle w:val="Heading1"/>
      </w:pPr>
      <w:r>
        <w:t>Step 3: Download the AWS CLI Version 2 installer</w:t>
      </w:r>
    </w:p>
    <w:p>
      <w:r>
        <w:t>Download the official AWS CLI Version 2 Linux x86_64 installer package.</w:t>
      </w:r>
    </w:p>
    <w:p>
      <w:pPr>
        <w:spacing w:before="60" w:after="120"/>
        <w:ind w:left="360"/>
        <w:shd w:fill="F2F2F2"/>
      </w:pPr>
      <w:r>
        <w:rPr>
          <w:rFonts w:ascii="Consolas" w:hAnsi="Consolas"/>
          <w:sz w:val="19"/>
        </w:rPr>
        <w:t>curl "https://awscli.amazonaws.com/awscli-exe-linux-x86_64.zip" -o "awscliv2.zip"</w:t>
      </w:r>
    </w:p>
    <w:p>
      <w:r>
        <w:t>After the download completes, the file awscliv2.zip should be present in the current directory.</w:t>
      </w:r>
    </w:p>
    <w:p>
      <w:pPr>
        <w:pStyle w:val="Heading1"/>
      </w:pPr>
      <w:r>
        <w:t>Step 4: Extract the AWS CLI installer</w:t>
      </w:r>
    </w:p>
    <w:p>
      <w:r>
        <w:t>Extract the downloaded ZIP file:</w:t>
      </w:r>
    </w:p>
    <w:p>
      <w:pPr>
        <w:spacing w:before="60" w:after="120"/>
        <w:ind w:left="360"/>
        <w:shd w:fill="F2F2F2"/>
      </w:pPr>
      <w:r>
        <w:rPr>
          <w:rFonts w:ascii="Consolas" w:hAnsi="Consolas"/>
          <w:sz w:val="19"/>
        </w:rPr>
        <w:t>unzip awscliv2.zip</w:t>
      </w:r>
    </w:p>
    <w:p>
      <w:r>
        <w:t>This creates an aws directory containing the AWS CLI installation files.</w:t>
      </w:r>
    </w:p>
    <w:p>
      <w:pPr>
        <w:pStyle w:val="Heading1"/>
      </w:pPr>
      <w:r>
        <w:t>Step 5: Install AWS CLI Version 2</w:t>
      </w:r>
    </w:p>
    <w:p>
      <w:r>
        <w:t>Run the AWS CLI installation script:</w:t>
      </w:r>
    </w:p>
    <w:p>
      <w:pPr>
        <w:spacing w:before="60" w:after="120"/>
        <w:ind w:left="360"/>
        <w:shd w:fill="F2F2F2"/>
      </w:pPr>
      <w:r>
        <w:rPr>
          <w:rFonts w:ascii="Consolas" w:hAnsi="Consolas"/>
          <w:sz w:val="19"/>
        </w:rPr>
        <w:t>sudo ./aws/install</w:t>
      </w:r>
    </w:p>
    <w:p>
      <w:r>
        <w:t>The supplied lab states that this installs the AWS CLI executable under /usr/local/bin/aws.</w:t>
      </w:r>
    </w:p>
    <w:p>
      <w:pPr>
        <w:pStyle w:val="Heading1"/>
      </w:pPr>
      <w:r>
        <w:t>Step 6: Verify the AWS CLI installation</w:t>
      </w:r>
    </w:p>
    <w:p>
      <w:r>
        <w:t>Check the installed AWS CLI version:</w:t>
      </w:r>
    </w:p>
    <w:p>
      <w:pPr>
        <w:spacing w:before="60" w:after="120"/>
        <w:ind w:left="360"/>
        <w:shd w:fill="F2F2F2"/>
      </w:pPr>
      <w:r>
        <w:rPr>
          <w:rFonts w:ascii="Consolas" w:hAnsi="Consolas"/>
          <w:sz w:val="19"/>
        </w:rPr>
        <w:t>aws --version</w:t>
      </w:r>
    </w:p>
    <w:p>
      <w:r>
        <w:t>A successful installation should display output similar to:</w:t>
      </w:r>
    </w:p>
    <w:p>
      <w:pPr>
        <w:spacing w:before="60" w:after="120"/>
        <w:ind w:left="360"/>
        <w:shd w:fill="F2F2F2"/>
      </w:pPr>
      <w:r>
        <w:rPr>
          <w:rFonts w:ascii="Consolas" w:hAnsi="Consolas"/>
          <w:sz w:val="19"/>
        </w:rPr>
        <w:t>aws-cli/2.x.x Python/3.x.x Linux/5.x.x</w:t>
      </w:r>
    </w:p>
    <w:p>
      <w:r>
        <w:t>The exact version numbers will vary depending on the installer version and Ubuntu kernel.</w:t>
      </w:r>
    </w:p>
    <w:p>
      <w:pPr>
        <w:pStyle w:val="Heading1"/>
      </w:pPr>
      <w:r>
        <w:t>Step 7: Prepare AWS credentials</w:t>
      </w:r>
    </w:p>
    <w:p>
      <w:r>
        <w:t>Before using AWS CLI commands that access your AWS account, you need valid AWS credentials. The supplied lab states that Access Key ID and Secret Access Key can be obtained from the AWS Management Console under IAM → Users → Security credentials.</w:t>
      </w:r>
    </w:p>
    <w:p>
      <w:r>
        <w:t>Use credentials that are authorized for the AWS resources required by your lab. Do not share access keys in screenshots, chat messages, or documents.</w:t>
      </w:r>
    </w:p>
    <w:p>
      <w:pPr>
        <w:pStyle w:val="Heading1"/>
      </w:pPr>
      <w:r>
        <w:t>Step 8: Configure AWS CLI</w:t>
      </w:r>
    </w:p>
    <w:p>
      <w:r>
        <w:t>Run the interactive AWS CLI configuration command:</w:t>
      </w:r>
    </w:p>
    <w:p>
      <w:pPr>
        <w:spacing w:before="60" w:after="120"/>
        <w:ind w:left="360"/>
        <w:shd w:fill="F2F2F2"/>
      </w:pPr>
      <w:r>
        <w:rPr>
          <w:rFonts w:ascii="Consolas" w:hAnsi="Consolas"/>
          <w:sz w:val="19"/>
        </w:rPr>
        <w:t>aws configure</w:t>
      </w:r>
    </w:p>
    <w:p>
      <w:r>
        <w:t>Enter the requested values when prompted:</w:t>
      </w:r>
    </w:p>
    <w:tbl>
      <w:tblPr>
        <w:tblStyle w:val="TableGrid"/>
        <w:tblW w:type="auto" w:w="0"/>
        <w:tblLook w:firstColumn="1" w:firstRow="1" w:lastColumn="0" w:lastRow="0" w:noHBand="0" w:noVBand="1" w:val="04A0"/>
      </w:tblPr>
      <w:tblGrid>
        <w:gridCol w:w="4968"/>
        <w:gridCol w:w="4968"/>
      </w:tblGrid>
      <w:tr>
        <w:tc>
          <w:tcPr>
            <w:tcW w:type="dxa" w:w="4968"/>
          </w:tcPr>
          <w:p>
            <w:r>
              <w:t>Prompt</w:t>
            </w:r>
          </w:p>
        </w:tc>
        <w:tc>
          <w:tcPr>
            <w:tcW w:type="dxa" w:w="4968"/>
          </w:tcPr>
          <w:p>
            <w:r>
              <w:t>What to enter</w:t>
            </w:r>
          </w:p>
        </w:tc>
      </w:tr>
      <w:tr>
        <w:tc>
          <w:tcPr>
            <w:tcW w:type="dxa" w:w="4968"/>
          </w:tcPr>
          <w:p>
            <w:r>
              <w:t>AWS Access Key ID</w:t>
            </w:r>
          </w:p>
        </w:tc>
        <w:tc>
          <w:tcPr>
            <w:tcW w:type="dxa" w:w="4968"/>
          </w:tcPr>
          <w:p>
            <w:r>
              <w:t>Your AWS Access Key ID</w:t>
            </w:r>
          </w:p>
        </w:tc>
      </w:tr>
      <w:tr>
        <w:tc>
          <w:tcPr>
            <w:tcW w:type="dxa" w:w="4968"/>
          </w:tcPr>
          <w:p>
            <w:r>
              <w:t>AWS Secret Access Key</w:t>
            </w:r>
          </w:p>
        </w:tc>
        <w:tc>
          <w:tcPr>
            <w:tcW w:type="dxa" w:w="4968"/>
          </w:tcPr>
          <w:p>
            <w:r>
              <w:t>Your AWS Secret Access Key</w:t>
            </w:r>
          </w:p>
        </w:tc>
      </w:tr>
      <w:tr>
        <w:tc>
          <w:tcPr>
            <w:tcW w:type="dxa" w:w="4968"/>
          </w:tcPr>
          <w:p>
            <w:r>
              <w:t>Default region name</w:t>
            </w:r>
          </w:p>
        </w:tc>
        <w:tc>
          <w:tcPr>
            <w:tcW w:type="dxa" w:w="4968"/>
          </w:tcPr>
          <w:p>
            <w:r>
              <w:t>The AWS region you want to use, for example us-east-1 or us-west-2</w:t>
            </w:r>
          </w:p>
        </w:tc>
      </w:tr>
      <w:tr>
        <w:tc>
          <w:tcPr>
            <w:tcW w:type="dxa" w:w="4968"/>
          </w:tcPr>
          <w:p>
            <w:r>
              <w:t>Default output format</w:t>
            </w:r>
          </w:p>
        </w:tc>
        <w:tc>
          <w:tcPr>
            <w:tcW w:type="dxa" w:w="4968"/>
          </w:tcPr>
          <w:p>
            <w:r>
              <w:t>json, text, or table; json is a common choice</w:t>
            </w:r>
          </w:p>
        </w:tc>
      </w:tr>
    </w:tbl>
    <w:p>
      <w:r>
        <w:t>Example configuration:</w:t>
      </w:r>
    </w:p>
    <w:p>
      <w:pPr>
        <w:spacing w:before="60" w:after="120"/>
        <w:ind w:left="360"/>
        <w:shd w:fill="F2F2F2"/>
      </w:pPr>
      <w:r>
        <w:rPr>
          <w:rFonts w:ascii="Consolas" w:hAnsi="Consolas"/>
          <w:sz w:val="19"/>
        </w:rPr>
        <w:t>AWS Access Key ID [None]: AKIAIOSFODNN7EXAMPLE</w:t>
        <w:br/>
        <w:t>AWS Secret Access Key [None]: wJalrXUtnFEMI/K7MDENG/bPxRfiCYEXAMPLEKEY</w:t>
        <w:br/>
        <w:t>Default region name [None]: us-west-2</w:t>
        <w:br/>
        <w:t>Default output format [None]: json</w:t>
      </w:r>
    </w:p>
    <w:p>
      <w:r>
        <w:t>The example keys above are sample values from the supplied lab. Do not use example keys as real credentials.</w:t>
      </w:r>
    </w:p>
    <w:p>
      <w:pPr>
        <w:pStyle w:val="Heading1"/>
      </w:pPr>
      <w:r>
        <w:t>Step 9: Verify the AWS CLI configuration</w:t>
      </w:r>
    </w:p>
    <w:p>
      <w:r>
        <w:t>Run the following AWS CLI command to confirm that the CLI can communicate with AWS:</w:t>
      </w:r>
    </w:p>
    <w:p>
      <w:pPr>
        <w:spacing w:before="60" w:after="120"/>
        <w:ind w:left="360"/>
        <w:shd w:fill="F2F2F2"/>
      </w:pPr>
      <w:r>
        <w:rPr>
          <w:rFonts w:ascii="Consolas" w:hAnsi="Consolas"/>
          <w:sz w:val="19"/>
        </w:rPr>
        <w:t>aws ec2 describe-regions</w:t>
      </w:r>
    </w:p>
    <w:p>
      <w:r>
        <w:t>If the credentials and permissions are valid, the command returns a list of AWS regions.</w:t>
      </w:r>
    </w:p>
    <w:p>
      <w:pPr>
        <w:pStyle w:val="Heading1"/>
      </w:pPr>
      <w:r>
        <w:t>Step 10: Basic troubleshooting</w:t>
      </w:r>
    </w:p>
    <w:p>
      <w:r>
        <w:rPr>
          <w:b/>
        </w:rPr>
        <w:t>aws: command not found</w:t>
      </w:r>
    </w:p>
    <w:p>
      <w:r>
        <w:t>Verify that the installation completed successfully. Re-run the installation command and check that /usr/local/bin is in the PATH.</w:t>
      </w:r>
    </w:p>
    <w:p>
      <w:r>
        <w:rPr>
          <w:b/>
        </w:rPr>
        <w:t>Unable to locate package unzip or curl</w:t>
      </w:r>
    </w:p>
    <w:p>
      <w:r>
        <w:t>Run sudo apt update and then retry the package installation.</w:t>
      </w:r>
    </w:p>
    <w:p>
      <w:r>
        <w:rPr>
          <w:b/>
        </w:rPr>
        <w:t>AWS Access Key ID or Secret Access Key errors</w:t>
      </w:r>
    </w:p>
    <w:p>
      <w:r>
        <w:t>Run aws configure again and carefully enter the correct credentials.</w:t>
      </w:r>
    </w:p>
    <w:p>
      <w:r>
        <w:rPr>
          <w:b/>
        </w:rPr>
        <w:t>AccessDenied or UnauthorizedOperation</w:t>
      </w:r>
    </w:p>
    <w:p>
      <w:r>
        <w:t>The credentials may be valid but may not have permission to perform the requested AWS operation.</w:t>
      </w:r>
    </w:p>
    <w:p>
      <w:r>
        <w:rPr>
          <w:b/>
        </w:rPr>
        <w:t>Region-related errors</w:t>
      </w:r>
    </w:p>
    <w:p>
      <w:r>
        <w:t>Check the configured region with aws configure and make sure it is an AWS region supported by your lab.</w:t>
      </w:r>
    </w:p>
    <w:p>
      <w:pPr>
        <w:pStyle w:val="Heading1"/>
      </w:pPr>
      <w:r>
        <w:t>Lab Completion Checklist</w:t>
      </w:r>
    </w:p>
    <w:p>
      <w:pPr>
        <w:pStyle w:val="ListBullet"/>
      </w:pPr>
      <w:r>
        <w:t>Ubuntu package repository updated.</w:t>
      </w:r>
    </w:p>
    <w:p>
      <w:pPr>
        <w:pStyle w:val="ListBullet"/>
      </w:pPr>
      <w:r>
        <w:t>unzip and curl installed.</w:t>
      </w:r>
    </w:p>
    <w:p>
      <w:pPr>
        <w:pStyle w:val="ListBullet"/>
      </w:pPr>
      <w:r>
        <w:t>AWS CLI Version 2 installer downloaded.</w:t>
      </w:r>
    </w:p>
    <w:p>
      <w:pPr>
        <w:pStyle w:val="ListBullet"/>
      </w:pPr>
      <w:r>
        <w:t>AWS CLI installer extracted.</w:t>
      </w:r>
    </w:p>
    <w:p>
      <w:pPr>
        <w:pStyle w:val="ListBullet"/>
      </w:pPr>
      <w:r>
        <w:t>AWS CLI Version 2 installed successfully.</w:t>
      </w:r>
    </w:p>
    <w:p>
      <w:pPr>
        <w:pStyle w:val="ListBullet"/>
      </w:pPr>
      <w:r>
        <w:t>aws --version returns the installed version.</w:t>
      </w:r>
    </w:p>
    <w:p>
      <w:pPr>
        <w:pStyle w:val="ListBullet"/>
      </w:pPr>
      <w:r>
        <w:t>AWS CLI configured with the required credentials and region.</w:t>
      </w:r>
    </w:p>
    <w:p>
      <w:pPr>
        <w:pStyle w:val="ListBullet"/>
      </w:pPr>
      <w:r>
        <w:t>aws ec2 describe-regions successfully returns AWS region information.</w:t>
      </w:r>
    </w:p>
    <w:p>
      <w:pPr>
        <w:pStyle w:val="Heading1"/>
      </w:pPr>
      <w:r>
        <w:t>Expected Outcome</w:t>
      </w:r>
    </w:p>
    <w:p>
      <w:r>
        <w:t>At the end of the lab, AWS CLI Version 2 should be installed on Ubuntu 24.04, configured with the required AWS credentials and default region, and able to execute AWS CLI commands successfully.</w:t>
      </w:r>
    </w:p>
    <w:p>
      <w:pPr>
        <w:pStyle w:val="Heading1"/>
      </w:pPr>
      <w:r>
        <w:t>Source Note</w:t>
      </w:r>
    </w:p>
    <w:p>
      <w:r>
        <w:t>This document reorganizes and clarifies the steps from the supplied AWS CLI installation lab. The original technical commands and sequence have been retained, with clearer headings, explanations, verification points, troubleshooting guidance, and a completion checklist.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